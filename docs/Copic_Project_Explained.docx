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Copic Project Explained</w:t>
      </w:r>
    </w:p>
    <w:p>
      <w:pPr>
        <w:pStyle w:val="Subtitle"/>
      </w:pPr>
      <w:r>
        <w:t>A practical handover document for the Temp gig-work marketplace app</w:t>
      </w:r>
    </w:p>
    <w:p>
      <w:r>
        <w:rPr>
          <w:b/>
        </w:rPr>
        <w:t xml:space="preserve">Generated from: </w:t>
      </w:r>
      <w:r>
        <w:t>C:\Users\vinkymozez\Desktop\temp jobs system\temp</w:t>
      </w:r>
      <w:r>
        <w:rPr>
          <w:b/>
        </w:rPr>
        <w:br/>
        <w:t xml:space="preserve">Document purpose: </w:t>
      </w:r>
      <w:r>
        <w:t>Explain every major part of the codebase, user workflow, data model, API surface, security layer and deployment setup.</w:t>
      </w:r>
    </w:p>
    <w:p>
      <w:pPr>
        <w:pStyle w:val="Heading1"/>
      </w:pPr>
      <w:r>
        <w:t>Quick Orientation</w:t>
      </w:r>
    </w:p>
    <w:p>
      <w:r>
        <w:t>Copic is a mobile-first Progressive Web App for temporary work. Clients post jobs and hire workers; workers apply, accept direct hires, complete work, and receive wallet payments. The app uses Next.js App Router for UI and API routes, Firebase for production identity/data/storage/hosting/functions, and SQLite for local development.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r/>
            <w:r>
              <w:rPr>
                <w:b/>
                <w:color w:val="1F4D78"/>
              </w:rPr>
              <w:t>Core idea:</w:t>
            </w:r>
            <w:r>
              <w:t xml:space="preserve"> The browser handles role-specific screens and forms, Next.js route handlers enforce server rules, and Firebase or local SQLite stores the operational records.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Find jobs, apply, cancel pending applications, receive direct hire requests, chat after acceptance, mark jobs complete, view ratings and wallet status.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 work, review applicants, accept workers, escrow funds, confirm completion, rehire workers, manage support and payments.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Review users/KYC/support/transactions, manage moderation, audit security-sensitive actions and reconcile finance records.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Platform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Enforces roles, email/KYC/payment state, wallet accounting, service fees, notification delivery, and deployment security rules.</w:t>
            </w:r>
          </w:p>
        </w:tc>
      </w:tr>
    </w:tbl>
    <w:p>
      <w:pPr>
        <w:pStyle w:val="Heading1"/>
      </w:pPr>
      <w:r>
        <w:t>Technology Stack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Layer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Implementation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Frontend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Next.js 16 App Router, React 19, TypeScript, Tailwind CSS, lucide-react icons, Framer Motion, Sonner toasts.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Forms and validation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react-hook-form, @hookform/resolvers and Zod schemas in utils/validation.ts.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Production backend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Auth, Firestore, Storage, Cloud Functions, FCM and Firebase Hosting.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APIs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Next.js Node runtime route handlers under app/api/* using Firebase Admin and local SQL adapters.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Local data mode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SQLite through Node's node:sqlite module in lib/local-sql.ts, selected by DATA_BACKEND=sql.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Payments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M-Pesa Daraja STK Push route handlers plus wallet/transaction documents.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Verification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Resend email OTP and Didit hosted KYC with signed webhook verification.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Maps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Mapbox client picker for address and coordinate capture.</w:t>
            </w:r>
          </w:p>
        </w:tc>
      </w:tr>
    </w:tbl>
    <w:p>
      <w:r>
        <w:t>Important scripts:</w:t>
      </w:r>
    </w:p>
    <w:p>
      <w:pPr>
        <w:pStyle w:val="ListBullet"/>
      </w:pPr>
      <w:r>
        <w:t>npm run dev - local development server.</w:t>
      </w:r>
    </w:p>
    <w:p>
      <w:pPr>
        <w:pStyle w:val="ListBullet"/>
      </w:pPr>
      <w:r>
        <w:t>npm run typecheck - TypeScript validation.</w:t>
      </w:r>
    </w:p>
    <w:p>
      <w:pPr>
        <w:pStyle w:val="ListBullet"/>
      </w:pPr>
      <w:r>
        <w:t>npm run lint - ESLint.</w:t>
      </w:r>
    </w:p>
    <w:p>
      <w:pPr>
        <w:pStyle w:val="ListBullet"/>
      </w:pPr>
      <w:r>
        <w:t>npm run build - production Next.js build.</w:t>
      </w:r>
    </w:p>
    <w:p>
      <w:pPr>
        <w:pStyle w:val="ListBullet"/>
      </w:pPr>
      <w:r>
        <w:t>npm run functions:build - Firebase Functions TypeScript build.</w:t>
      </w:r>
    </w:p>
    <w:p>
      <w:pPr>
        <w:pStyle w:val="Heading1"/>
      </w:pPr>
      <w:r>
        <w:t>Mental Model</w:t>
      </w:r>
    </w:p>
    <w:p>
      <w:pPr>
        <w:pStyle w:val="ListNumber"/>
      </w:pPr>
      <w:r>
        <w:t>A user signs in with Firebase Auth; AuthContext waits for both auth state and profile data.</w:t>
      </w:r>
    </w:p>
    <w:p>
      <w:pPr>
        <w:pStyle w:val="ListNumber"/>
      </w:pPr>
      <w:r>
        <w:t>The role in the user profile determines the home route, navigation and permissions.</w:t>
      </w:r>
    </w:p>
    <w:p>
      <w:pPr>
        <w:pStyle w:val="ListNumber"/>
      </w:pPr>
      <w:r>
        <w:t>Client screens call service modules, and service modules call Next.js API routes or Firebase client SDKs.</w:t>
      </w:r>
    </w:p>
    <w:p>
      <w:pPr>
        <w:pStyle w:val="ListNumber"/>
      </w:pPr>
      <w:r>
        <w:t>API routes verify Firebase ID tokens with Admin SDK, then read/write Firestore or local SQLite depending on data-backend mode.</w:t>
      </w:r>
    </w:p>
    <w:p>
      <w:pPr>
        <w:pStyle w:val="ListNumber"/>
      </w:pPr>
      <w:r>
        <w:t>Important financial and workflow actions use server-side transactions so status, wallet and notification records stay consistent.</w:t>
      </w:r>
    </w:p>
    <w:p>
      <w:pPr>
        <w:pStyle w:val="Heading1"/>
      </w:pPr>
      <w:r>
        <w:t>Source Tree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Folder/file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Purpose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Next.js App Router pages, layouts, global CSS, manifest and API route handlers.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UI, auth, job, location, profile, wallet, ratings and PWA components.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context/AuthContext.tsx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Global authentication/profile state provider.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hooks/useProtectedRoute.ts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Route guards for protected and public-only pages.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functions that hide API calls and Firebase interaction details from pages.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Firebase, admin, SQL, payment, verification, location and server helper libraries.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formatting, pricing, validation, duration, phone and verification helpers.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types/index.ts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Central TypeScript domain model definitions.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functions/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Cloud Functions source and build config.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PWA service worker, icons, design assets and public images.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firestore.rules / storage.rules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Production access-control policy for Firestore and Storage.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firebase.json / firestore.indexes.json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hosting, functions, rules and index deployment configuration.</w:t>
            </w:r>
          </w:p>
        </w:tc>
      </w:tr>
    </w:tbl>
    <w:p>
      <w:pPr>
        <w:pStyle w:val="Heading1"/>
      </w:pPr>
      <w:r>
        <w:t>User-Facing Pages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Route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Screen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Purpose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Landing page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 product entry with worker/client positioning and calls to action.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/auth/register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Register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Email/password registration with role selection.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/auth/login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Login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 sign-in page, redirects signed-in users to role home.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/auth/admin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login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Hidden admin username/password login flow.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/verify-email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 verification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6-digit Resend OTP verification screen.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/complete-profile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Profile completion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Fallback profile creation/completion path after auth.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/dashboard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 dashboard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 overview, skills, ratings, wallet summary, applications/live/completed job modal.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/jobs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Jobs marketplace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Worker-facing open jobs list with search, location and pay sorting.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/jobs/[id]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Job details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 application form and job detail view.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/jobs/new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New job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job-posting wizard.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/find-work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work management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posted work dashboard, rehire controls and recurring job status.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/applications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Applications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applicant review and worker application/current-job workflow.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/workers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 directory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search/discovery page for worker profiles.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/chat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Chat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Accepted job conversations and message threads.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/wallet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Wallet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Balances, deposits, withdrawals, transactions and payment setup prompts.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/payment-setup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Payment setup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Dedicated wallet/payment readiness screen.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/notifications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Notifications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Alerts, archive/delete actions and rating prompts.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/profile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Profile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Public-ish account profile editing and display.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/settings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Verification settings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KYC document, address and identity submission flow.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/account-settings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Account settings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 and phone account edits.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/help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Help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Support ticket creation and user support conversation view.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/faq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FAQ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Published FAQ records for users.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/about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About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 company/product description.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/offline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Offline fallback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PWA offline page.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dashboard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overview and control hub.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/admin/users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users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User lock/unlock and moderation controls.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/admin/kyc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KYC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Verification review queue.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/admin/transactions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transactions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Finance and M-Pesa reconciliation surface.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/admin/support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support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Support ticket response and status management.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/admin/audit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audit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Security/admin action logs.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/admin/disputes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disputes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Dispute management surface.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/admin/reports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reports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Platform reporting page.</w:t>
            </w:r>
          </w:p>
        </w:tc>
      </w:tr>
    </w:tbl>
    <w:p>
      <w:pPr>
        <w:pStyle w:val="Heading1"/>
      </w:pPr>
      <w:r>
        <w:t>Main User Workflows</w:t>
      </w:r>
    </w:p>
    <w:p>
      <w:pPr>
        <w:pStyle w:val="Heading2"/>
      </w:pPr>
      <w:r>
        <w:t>Authentication and Role Routing</w:t>
      </w:r>
    </w:p>
    <w:p>
      <w:pPr>
        <w:pStyle w:val="ListBullet"/>
      </w:pPr>
      <w:r>
        <w:t>AuthContext subscribes to Firebase Auth, then loads the user's profile from Firestore or /api/auth/me in SQL mode.</w:t>
      </w:r>
    </w:p>
    <w:p>
      <w:pPr>
        <w:pStyle w:val="ListBullet"/>
      </w:pPr>
      <w:r>
        <w:t>Recovered role storage prevents temporary blank-profile flicker after auth changes.</w:t>
      </w:r>
    </w:p>
    <w:p>
      <w:pPr>
        <w:pStyle w:val="ListBullet"/>
      </w:pPr>
      <w:r>
        <w:t>useProtectedRoute redirects anonymous users to /auth/login and users without profiles to /complete-profile.</w:t>
      </w:r>
    </w:p>
    <w:p>
      <w:pPr>
        <w:pStyle w:val="ListBullet"/>
      </w:pPr>
      <w:r>
        <w:t>usePublicOnlyRoute blocks signed-in users from login/register pages and sends them to their role home.</w:t>
      </w:r>
    </w:p>
    <w:p>
      <w:pPr>
        <w:pStyle w:val="ListBullet"/>
      </w:pPr>
      <w:r>
        <w:t>Role homes are admin -&gt; /admin, client -&gt; /workers, worker -&gt; /dashboard.</w:t>
      </w:r>
    </w:p>
    <w:p>
      <w:pPr>
        <w:pStyle w:val="Heading2"/>
      </w:pPr>
      <w:r>
        <w:t>Worker Workflow</w:t>
      </w:r>
    </w:p>
    <w:p>
      <w:pPr>
        <w:pStyle w:val="ListNumber"/>
      </w:pPr>
      <w:r>
        <w:t>Workers browse /jobs and open /jobs/[id] to apply.</w:t>
      </w:r>
    </w:p>
    <w:p>
      <w:pPr>
        <w:pStyle w:val="ListNumber"/>
      </w:pPr>
      <w:r>
        <w:t>Applications are created by POST /api/applications after checking role, lock state, open job status and accepted-worker limits.</w:t>
      </w:r>
    </w:p>
    <w:p>
      <w:pPr>
        <w:pStyle w:val="ListNumber"/>
      </w:pPr>
      <w:r>
        <w:t>Pending applications can be cancelled by the worker; the server tracks daily cancellation counts and blocks after two per day.</w:t>
      </w:r>
    </w:p>
    <w:p>
      <w:pPr>
        <w:pStyle w:val="ListNumber"/>
      </w:pPr>
      <w:r>
        <w:t>Accepted applications unlock chat and appear as live/current work.</w:t>
      </w:r>
    </w:p>
    <w:p>
      <w:pPr>
        <w:pStyle w:val="ListNumber"/>
      </w:pPr>
      <w:r>
        <w:t>Workers mark accepted jobs complete, moving the application to completion_requested and notifying the client.</w:t>
      </w:r>
    </w:p>
    <w:p>
      <w:pPr>
        <w:pStyle w:val="ListNumber"/>
      </w:pPr>
      <w:r>
        <w:t>Direct hire requests are represented as pending rehire applications; workers can accept or reject them.</w:t>
      </w:r>
    </w:p>
    <w:p>
      <w:pPr>
        <w:pStyle w:val="Heading2"/>
      </w:pPr>
      <w:r>
        <w:t>Client Workflow</w:t>
      </w:r>
    </w:p>
    <w:p>
      <w:pPr>
        <w:pStyle w:val="ListNumber"/>
      </w:pPr>
      <w:r>
        <w:t>Clients post work through /jobs/new or /find-work; job input is validated by utils/validation.ts and server routes.</w:t>
      </w:r>
    </w:p>
    <w:p>
      <w:pPr>
        <w:pStyle w:val="ListNumber"/>
      </w:pPr>
      <w:r>
        <w:t>Clients review applicants on /applications and can accept a worker if wallet escrow is sufficient.</w:t>
      </w:r>
    </w:p>
    <w:p>
      <w:pPr>
        <w:pStyle w:val="ListNumber"/>
      </w:pPr>
      <w:r>
        <w:t>Accepting an application reserves escrow, creates/unlocks a conversation and notifies the worker.</w:t>
      </w:r>
    </w:p>
    <w:p>
      <w:pPr>
        <w:pStyle w:val="ListNumber"/>
      </w:pPr>
      <w:r>
        <w:t>When a worker requests completion, the client confirms in /applications; server logic releases escrow to the worker wallet, records transactions and updates job/application status.</w:t>
      </w:r>
    </w:p>
    <w:p>
      <w:pPr>
        <w:pStyle w:val="ListNumber"/>
      </w:pPr>
      <w:r>
        <w:t>Clients can rehire workers with explicit duration and start-date information.</w:t>
      </w:r>
    </w:p>
    <w:p>
      <w:pPr>
        <w:pStyle w:val="Heading2"/>
      </w:pPr>
      <w:r>
        <w:t>Admin Workflow</w:t>
      </w:r>
    </w:p>
    <w:p>
      <w:pPr>
        <w:pStyle w:val="ListBullet"/>
      </w:pPr>
      <w:r>
        <w:t>Admin pages are wrapped by app/admin/layout.tsx and protected by admin role/permission checks.</w:t>
      </w:r>
    </w:p>
    <w:p>
      <w:pPr>
        <w:pStyle w:val="ListBullet"/>
      </w:pPr>
      <w:r>
        <w:t>Admins can review KYC, lock/unlock or moderate users, answer support tickets, inspect transactions, reconcile M-Pesa state and view audit logs.</w:t>
      </w:r>
    </w:p>
    <w:p>
      <w:pPr>
        <w:pStyle w:val="ListBullet"/>
      </w:pPr>
      <w:r>
        <w:t>Admin route handlers use lib/admin-security.ts to map roles to permissions and write audit logs for sensitive actions.</w:t>
      </w:r>
    </w:p>
    <w:p>
      <w:pPr>
        <w:pStyle w:val="Heading1"/>
      </w:pPr>
      <w:r>
        <w:t>API Route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Methods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Endpoint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GET/PATCH/DELETE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/api/jobs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Loads, edits, completes, cancels or deletes jobs. Blocks deletion after acceptance.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/api/jobs/create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Creates posted work, validates job inputs, reserves escrow where required.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/api/jobs/rehire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Creates direct rehire jobs and pending rehire applications with explicit start dates.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GET/POST/PATCH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/api/applications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Lists applications, creates applications, accepts/cancels/completes/rehire-responds.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/api/chat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Lists conversations/messages and sends messages into unlocked conversations.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GET/PATCH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/api/notifications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Lists, archives, restores, and deletes user notifications.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/api/ratings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 aggregate reviews and creates ratings after completed jobs.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/api/users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Lists worker/user records for discovery surfaces.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/api/wallet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 SQL-mode wallet and transactions.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/api/wallet/test-deposit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Development-only test deposit when enabled.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/api/wallet/withdraw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Creates withdrawal requests and validates wallet balance.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/api/mpesa/stk-push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Starts Daraja STK Push deposits and creates pending transactions.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/api/mpesa/callback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Receives M-Pesa callback and credits wallet after validation.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/api/kyc/start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Creates Didit hosted KYC sessions and verification records.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/api/kyc/didit-webhook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Validates Didit webhook signatures and updates identity status.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/api/auth/me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 current profile and creates/imports SQL-mode profiles.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/api/auth/create-profile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Creates Firestore user profile after registration.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/api/auth/send-email-otp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Creates and emails a short-lived OTP.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/api/auth/verify-email-otp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Verifies OTP hash, marks auth/profile email verified.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/api/auth/admin-login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Validates hidden admin credentials and profile.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PATCH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/api/account-settings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Updates account email and phone details.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GET/POST/DELETE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/api/profile/skills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Loads, creates/updates, and deletes worker skill profiles.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/api/activities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 user activity feed.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GET/POST/PATCH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/api/admin/tickets and /[id]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support ticket list, replies and status changes.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GET/POST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/api/admin/users/actions/audit/stats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users, actions, audit logs and dashboard statistics.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/api/admin/mpesa/reconcile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Manual finance reconciliation for stuck M-Pesa transactions.</w:t>
            </w:r>
          </w:p>
        </w:tc>
      </w:tr>
    </w:tbl>
    <w:p>
      <w:pPr>
        <w:pStyle w:val="Heading1"/>
      </w:pPr>
      <w:r>
        <w:t>Data Model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Type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Role/AdminRole/AdminPermission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Worker, client and admin role variants plus granular admin permission names.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UserProfile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Main account record with role, display name, skills, location, ratings, verification, lock and wallet metadata.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WorkerSkillProfile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Detailed worker skill record with category, level, proof type, charge model and rating stats.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LocationFields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County, town, estate/area, landmark, address text and coordinates.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VerificationRecord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Identity/address verification submission, uploaded document URLs, provider status and review result.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Job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Posted work record with client, pay, duration, quantity, skills, recurrence, rehire and status fields.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Application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Worker-to-job relationship with status, enriched worker/client display data and cover note.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Conversation/Message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Accepted-job chat container and message items.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Wallet/Transaction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Available/pending balances, deposits, withdrawals, payouts, wallet credits and fees.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Rating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Post-job review from one user to another.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AppNotification/Activity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User alerts and activity feed items.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AdminAuditLog/WalletAdjustment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security history and finance adjustments.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r/>
            <w:r>
              <w:rPr>
                <w:b/>
                <w:color w:val="1F4D78"/>
              </w:rPr>
              <w:t>Compatibility note:</w:t>
            </w:r>
            <w:r>
              <w:t xml:space="preserve"> Several screens intentionally support both newer detailed records and older fields, for example skillProfiles plus legacy skills[], and rateAmount/paymentType fields beside current payAmount/paymentMethod fields.</w:t>
            </w:r>
          </w:p>
        </w:tc>
      </w:tr>
    </w:tbl>
    <w:p>
      <w:pPr>
        <w:pStyle w:val="Heading1"/>
      </w:pPr>
      <w:r>
        <w:t>Services, Libraries and Utilities</w:t>
      </w:r>
    </w:p>
    <w:p>
      <w:pPr>
        <w:pStyle w:val="Heading2"/>
      </w:pPr>
      <w:r>
        <w:t>Client Services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services/auth.ts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auth wrappers: profile creation, email login/register, admin login, phone linking, logout.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services/jobs.ts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job/application API layer: subscribe jobs, apply, accept, cancel, complete, rehire.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services/wallet.ts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Wallet subscriptions plus deposit, withdrawal, test deposit and legacy callable wrappers.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services/chat.ts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Conversation/message polling and send-message API calls.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services/notifications.ts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Push setup, foreground messages, notification list and archive/delete operations.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services/kyc.ts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Uploads verification files and starts/reviews verification.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services/worker-skills.ts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Loads, saves and deletes detailed worker skill profiles.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services/ratings.ts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Loads rating history and submits user/client ratings.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services/support.ts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Support tickets, messages, FAQ publishing and subscriptions.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services/users.ts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 directory data loading and normalization.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services/activities.ts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User activity feed loading.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services/emailVerification.ts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Email-verification guard message/helper.</w:t>
            </w:r>
          </w:p>
        </w:tc>
      </w:tr>
    </w:tbl>
    <w:p>
      <w:pPr>
        <w:pStyle w:val="Heading2"/>
      </w:pPr>
      <w:r>
        <w:t>Shared Libraries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lib/firebase.ts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client initialization and require* helpers for auth, Firestore, Storage, Functions and Messaging.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lib/firebase-admin.ts / firebaseAdmin.ts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Admin app, Auth and Firestore helpers for server routes.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lib/server-auth.ts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Server-side Firebase token verification and email-verification enforcement.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lib/admin-security.ts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permission model, admin actor lookup and audit logging.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lib/admin-credentials.ts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Local admin password hashing and stored admin credential helpers.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lib/data-backend.ts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Switches Firebase/SQL behavior through DATA_BACKEND/NEXT_PUBLIC_DATA_BACKEND.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lib/local-sql.ts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SQLite schema, migrations, local users/jobs/applications/wallet/chat/notifications/ratings/admin settings.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lib/mpesa.ts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M-Pesa phone normalization, account references, access tokens, STK Push and status query helpers.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lib/didit.ts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Didit session creation, webhook signature verification and national ID hashing.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lib/email-otp.ts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 normalization, OTP validation, hashing and authenticated OTP user checks.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lib/location.ts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Default Kenya location object.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lib/jobCategories.ts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Category groups and flattened category options.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lib/server-debug.ts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Server-side debug logging wrapper.</w:t>
            </w:r>
          </w:p>
        </w:tc>
      </w:tr>
    </w:tbl>
    <w:p>
      <w:pPr>
        <w:pStyle w:val="Heading2"/>
      </w:pPr>
      <w:r>
        <w:t>Utilities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utils/validation.ts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Zod schemas for job and profile inputs.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utils/duration.ts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Duration units, conversion to hours, labels and job duration extraction.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utils/pricing.ts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Worker-visible pay calculation after platform fee.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utils/money.ts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Platform fee rate, service fee, worker net and KES formatting.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utils/phone.ts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Kenyan phone normalization.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utils/jobUnits.ts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Quantity/unit display and payment method options.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utils/jobCategoryMatcher.ts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Maps job titles to likely categories.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utils/verification.ts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Verification status normalization and labels.</w:t>
            </w:r>
          </w:p>
        </w:tc>
      </w:tr>
    </w:tbl>
    <w:p>
      <w:pPr>
        <w:pStyle w:val="Heading1"/>
      </w:pPr>
      <w:r>
        <w:t>Reusable Components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Component area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components/layout/Shell.tsx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Role-aware app shell, navigation and layout chrome.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components/auth/AuthForm.tsx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login/register form UI.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components/auth/EmailVerificationRequired.tsx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 verification guard UI.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components/jobs/PostWorkWizard.tsx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job creation workflow.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components/jobs/JobCard.tsx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job card for marketplace and client views.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components/location/MapPicker.tsx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Mapbox address and coordinate selector.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components/profile/AddSkillModal.tsx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 skill add/edit modal with proof and pricing details.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components/ratings/RatingHistory.tsx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Ratings and reviews display.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components/wallet/PaymentSetupCard.tsx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Payment readiness card.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components/pwa/PwaBootstrap.tsx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 worker and install/bootstrap behavior.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components/ui/*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buttons, cards, modals, loading, skeleton, empty states and star rating input.</w:t>
            </w:r>
          </w:p>
        </w:tc>
      </w:tr>
    </w:tbl>
    <w:p>
      <w:pPr>
        <w:pStyle w:val="Heading1"/>
      </w:pPr>
      <w:r>
        <w:t>Firebase and Security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Security area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How it works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Firestore users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Users can create/update only safe profile fields; admin-only fields like role, lock state, wallet counters and ratings are protected.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Jobs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Clients manage their own jobs, workers can read open/assigned jobs, and server/API logic handles sensitive status changes.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Applications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Workers can create pending applications and withdraw their own pending records; richer state transitions happen server-side.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Messages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Only verified participants in unlocked conversations can send/read messages; admins can inspect/delete as needed.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Wallets/transactions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Users can read their own wallet/transactions but cannot directly mutate financial records from the browser.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Support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Users can create/read their own tickets; admins can read and manage all tickets.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Backend-only collections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emailOtps, identityClaims, diditWebhookEvents and mpesaCallbacks are blocked from browser access.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Storage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Profile images, verification files, job attachments, skill proofs and message images have owner/admin/participant checks plus file-size/type limits.</w:t>
            </w:r>
          </w:p>
        </w:tc>
      </w:tr>
    </w:tbl>
    <w:p>
      <w:pPr>
        <w:pStyle w:val="Heading1"/>
      </w:pPr>
      <w:r>
        <w:t>Cloud Functions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Function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Purpose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reviewVerification / reviewKyc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callable that approves/rejects verification and notifies the user.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setAdminRole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callable that sets custom claims and role field.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acceptApplication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Legacy callable that accepts an application and creates conversation records.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markPaidInCash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Completes cash jobs and locks workers until service fee is paid.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notifyOnNotificationCreate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Sends FCM web push when notification records are created.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alertMatchingWorkersOnJobCreate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Creates worker notifications/activities for jobs matching skills/category.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auditUserUpdates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Logs role, verification or lock-state changes.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updateBadgesOnJobCompletion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Updates worker badges after completed jobs.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requestDeposit/completeMpesaJob/payOutstandingFee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Legacy callables retained but instruct callers to use current server payment flows.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mpesaCallback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Legacy HTTP callback logger; the current app also has /api/mpesa/callback.</w:t>
            </w:r>
          </w:p>
        </w:tc>
      </w:tr>
    </w:tbl>
    <w:p>
      <w:pPr>
        <w:pStyle w:val="Heading1"/>
      </w:pPr>
      <w:r>
        <w:t>Payments and Wallet Accounting</w:t>
      </w:r>
    </w:p>
    <w:p>
      <w:pPr>
        <w:pStyle w:val="ListBullet"/>
      </w:pPr>
      <w:r>
        <w:t>Deposits begin at /api/mpesa/stk-push, which creates an initiating transaction, calls Daraja, then marks it pending and increments pendingBalance.</w:t>
      </w:r>
    </w:p>
    <w:p>
      <w:pPr>
        <w:pStyle w:val="ListBullet"/>
      </w:pPr>
      <w:r>
        <w:t>Callbacks at /api/mpesa/callback validate provider data, protect against duplicate checkout credits and move funds into available wallet balance.</w:t>
      </w:r>
    </w:p>
    <w:p>
      <w:pPr>
        <w:pStyle w:val="ListBullet"/>
      </w:pPr>
      <w:r>
        <w:t>Accepting a worker reserves escrow by moving client funds from available/balance into pendingBalance and creating a pending payout transaction.</w:t>
      </w:r>
    </w:p>
    <w:p>
      <w:pPr>
        <w:pStyle w:val="ListBullet"/>
      </w:pPr>
      <w:r>
        <w:t>Client completion confirmation releases pending escrow, credits the worker wallet, creates payout/wallet_credit/service_fee records and updates job/application status.</w:t>
      </w:r>
    </w:p>
    <w:p>
      <w:pPr>
        <w:pStyle w:val="ListBullet"/>
      </w:pPr>
      <w:r>
        <w:t>Cash payment flows lock workers for outstanding platform service fees until settlement.</w:t>
      </w:r>
    </w:p>
    <w:p>
      <w:pPr>
        <w:pStyle w:val="Heading1"/>
      </w:pPr>
      <w:r>
        <w:t>Verification and Trust</w:t>
      </w:r>
    </w:p>
    <w:p>
      <w:pPr>
        <w:pStyle w:val="ListBullet"/>
      </w:pPr>
      <w:r>
        <w:t>Email verification uses Resend-delivered 6-digit OTPs, a 10-minute expiry, resend cooldown, attempt limits and SHA-256 hashes protected by OTP_SECRET.</w:t>
      </w:r>
    </w:p>
    <w:p>
      <w:pPr>
        <w:pStyle w:val="ListBullet"/>
      </w:pPr>
      <w:r>
        <w:t>Identity verification uploads ID front/back and proof-of-address documents to protected Storage paths.</w:t>
      </w:r>
    </w:p>
    <w:p>
      <w:pPr>
        <w:pStyle w:val="ListBullet"/>
      </w:pPr>
      <w:r>
        <w:t>/api/kyc/start creates a Didit hosted session and a pending verification record.</w:t>
      </w:r>
    </w:p>
    <w:p>
      <w:pPr>
        <w:pStyle w:val="ListBullet"/>
      </w:pPr>
      <w:r>
        <w:t>/api/kyc/didit-webhook validates X-Signature-V2 and timestamp freshness before updating identity status.</w:t>
      </w:r>
    </w:p>
    <w:p>
      <w:pPr>
        <w:pStyle w:val="ListBullet"/>
      </w:pPr>
      <w:r>
        <w:t>Admin KYC review finalizes address/document approval or rejection.</w:t>
      </w:r>
    </w:p>
    <w:p>
      <w:pPr>
        <w:pStyle w:val="Heading1"/>
      </w:pPr>
      <w:r>
        <w:t>Local SQL Development Mode</w:t>
      </w:r>
    </w:p>
    <w:p>
      <w:pPr>
        <w:pStyle w:val="ListBullet"/>
      </w:pPr>
      <w:r>
        <w:t>Set DATA_BACKEND=sql and NEXT_PUBLIC_DATA_BACKEND=sql to use SQLite for app data while keeping Firebase Auth.</w:t>
      </w:r>
    </w:p>
    <w:p>
      <w:pPr>
        <w:pStyle w:val="ListBullet"/>
      </w:pPr>
      <w:r>
        <w:t>lib/local-sql.ts owns schema creation, migrations via ensureColumn, row mappers and local versions of user/job/application/wallet/chat/notification/rating functions.</w:t>
      </w:r>
    </w:p>
    <w:p>
      <w:pPr>
        <w:pStyle w:val="ListBullet"/>
      </w:pPr>
      <w:r>
        <w:t>/api/auth/me can import an existing Firestore profile into local SQL if one exists.</w:t>
      </w:r>
    </w:p>
    <w:p>
      <w:pPr>
        <w:pStyle w:val="ListBullet"/>
      </w:pPr>
      <w:r>
        <w:t>This mode is for local development only; production should use Firebase/Firestore rules and server APIs.</w:t>
      </w:r>
    </w:p>
    <w:p>
      <w:pPr>
        <w:pStyle w:val="Heading1"/>
      </w:pPr>
      <w:r>
        <w:t>Environment Variables</w:t>
      </w:r>
    </w:p>
    <w:tbl>
      <w:tblPr>
        <w:tblStyle w:val="TableGrid"/>
        <w:tblW w:type="dxa" w:w="9357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Group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Variables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E8EEF5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Purpose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public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NEXT_PUBLIC_FIREBASE_*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 Firebase app, auth domain, project, storage, messaging and app ID.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admin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FIREBASE_PROJECT_ID, FIREBASE_CLIENT_EMAIL, FIREBASE_PRIVATE_KEY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Server-side Admin SDK credentials.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Data mode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NEXT_PUBLIC_DATA_BACKEND, DATA_BACKEND, LOCAL_SQLITE_PATH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Enables local SQLite development mode.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 bootstrap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ADMIN_USERNAME, ADMIN_PASSWORD, ADMIN_EMAIL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Hidden admin login defaults/settings.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 OTP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RESEND_API_KEY, RESEND_FROM_EMAIL, OTP_SECRET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Email verification code delivery and hash protection.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M-Pesa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MPESA_CONSUMER_KEY, MPESA_CONSUMER_SECRET, MPESA_SHORTCODE, MPESA_PASSKEY, MPESA_CALLBACK_URL, MPESA_ENV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Daraja STK Push and callback processing.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KYC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KYC_PROVIDER, DIDIT_API_KEY, DIDIT_WORKFLOW_ID, DIDIT_WEBHOOK_SECRET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Hosted identity verification.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Maps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NEXT_PUBLIC_MAPBOX_TOKEN / NEXT_PUBLIC_GOOGLE_MAPS_API_KEY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Address and coordinate picking.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Platform settings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NEXT_PUBLIC_PLATFORM_FEE_RATE, NEXT_PUBLIC_MPESA_PAYBILL, ALLOW_TEST_DEPOSITS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Fee display, payment identity and development finance controls.</w:t>
            </w:r>
          </w:p>
        </w:tc>
      </w:tr>
    </w:tbl>
    <w:p>
      <w:pPr>
        <w:pStyle w:val="Heading1"/>
      </w:pPr>
      <w:r>
        <w:t>Deployment</w:t>
      </w:r>
    </w:p>
    <w:p>
      <w:pPr>
        <w:pStyle w:val="ListBullet"/>
      </w:pPr>
      <w:r>
        <w:t>firebase.json configures framework-aware Firebase Hosting, Firestore rules/indexes, Storage rules and Node.js 20 Functions.</w:t>
      </w:r>
    </w:p>
    <w:p>
      <w:pPr>
        <w:pStyle w:val="ListBullet"/>
      </w:pPr>
      <w:r>
        <w:t>The PWA service worker is served with no-cache headers so updates can be picked up quickly.</w:t>
      </w:r>
    </w:p>
    <w:p>
      <w:pPr>
        <w:pStyle w:val="ListBullet"/>
      </w:pPr>
      <w:r>
        <w:t>Recommended checks before deployment: npm run typecheck, npm run lint, npm run build and npm run functions:build.</w:t>
      </w:r>
    </w:p>
    <w:p>
      <w:pPr>
        <w:pStyle w:val="ListBullet"/>
      </w:pPr>
      <w:r>
        <w:t>Deployment commands: firebase deploy --only firestore:rules,firestore:indexes,storage; npm run functions:build; firebase deploy --only functions,hosting.</w:t>
      </w:r>
    </w:p>
    <w:p>
      <w:pPr>
        <w:pStyle w:val="Heading1"/>
      </w:pPr>
      <w:r>
        <w:t>Important Operational Rules</w:t>
      </w:r>
    </w:p>
    <w:p>
      <w:pPr>
        <w:pStyle w:val="ListBullet"/>
      </w:pPr>
      <w:r>
        <w:t>Never let browser code mutate wallet balances or transaction status directly.</w:t>
      </w:r>
    </w:p>
    <w:p>
      <w:pPr>
        <w:pStyle w:val="ListBullet"/>
      </w:pPr>
      <w:r>
        <w:t>Keep application status transitions explicit: pending, accepted, completion_requested, completed, rejected, withdrawn.</w:t>
      </w:r>
    </w:p>
    <w:p>
      <w:pPr>
        <w:pStyle w:val="ListBullet"/>
      </w:pPr>
      <w:r>
        <w:t>Preserve legacy data compatibility when changing profiles, skills, jobs or payments.</w:t>
      </w:r>
    </w:p>
    <w:p>
      <w:pPr>
        <w:pStyle w:val="ListBullet"/>
      </w:pPr>
      <w:r>
        <w:t>When auth appears stuck, inspect both Firebase auth state and profile loading state.</w:t>
      </w:r>
    </w:p>
    <w:p>
      <w:pPr>
        <w:pStyle w:val="ListBullet"/>
      </w:pPr>
      <w:r>
        <w:t>When workflow buttons appear missing, inspect both the dedicated /applications page and dashboard modal surfaces.</w:t>
      </w:r>
    </w:p>
    <w:p>
      <w:pPr>
        <w:pStyle w:val="ListBullet"/>
      </w:pPr>
      <w:r>
        <w:t>After edits, run typecheck, lint and build because App Router route boundaries can fail only at build time.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Appendix A - File Inventory</w:t>
      </w:r>
    </w:p>
    <w:p>
      <w:r>
        <w:t>This appendix lists the current project files, excluding generated lock/build/cache artifacts and this documentation output.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.dev-error.log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.dev-output.log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.env.example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.env.local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.firebaserc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.git/COMMIT_EDITMSG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.git/config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.git/description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.git/HEAD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.git/hooks/applypatch-msg.sample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.git/hooks/commit-msg.sample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.git/hooks/fsmonitor-watchman.sample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.git/hooks/post-update.sample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.git/hooks/pre-applypatch.sample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.git/hooks/pre-commit.sample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.git/hooks/pre-merge-commit.sample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.git/hooks/pre-push.sample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.git/hooks/pre-rebase.sample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.git/hooks/pre-receive.sample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.git/hooks/prepare-commit-msg.sample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.git/hooks/push-to-checkout.sample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.git/hooks/sendemail-validate.sample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.git/hooks/update.sample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.git/index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.git/info/exclude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.git/logs/HEAD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.git/logs/refs/heads/main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.git/logs/refs/remotes/origin/main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.git/objects/01/1c44dbff41f57f988bbe85b5196008b79e52ee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.git/objects/01/597356adc5ad90a62d01af2673bfbc0c88ac14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.git/objects/02/7bc22f01c32e039bdab8b364b263289ae7249d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.git/objects/02/96741648cfeb9ba835949901a6251acc4debd0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.git/objects/04/2ff61255fded0555c1ce96bc630da73953122a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.git/objects/04/6146a6c0534d370ebd655a33266267cb447090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.git/objects/05/b5463ca413ae820f466b5949adacce538afcd2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.git/objects/06/58916abf4f5f13744b797f2cf9dbb785cbe959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.git/objects/08/0c3063d94ac2ed23f23924366501b76bc19d4d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.git/objects/08/9ebc5a63c1dfae10845339c9fea320b0e239c4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.git/objects/0b/708ee14d4ec9e2746e8cfd00f89841ef3e9541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.git/objects/0b/c397079fc3c97ddb15bed97a8610dde24b99ef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.git/objects/0b/f53d35c3d2ade45c31c2cdabb40dd947cfb61c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.git/objects/0d/230bf76690b2264c3b4650da0cbf87cfe36dba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.git/objects/0e/0a4b482db8716be1c6eb5f9624aaeb9f5d1157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.git/objects/0e/3174813848e1e268953f2a41945ba9730f6388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.git/objects/0f/80b95838bd783f81725edd4e52369314f0b712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.git/objects/0f/8e2a9b7e8531d908ebeba6c72b7246a0c94d92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.git/objects/0f/b6b223bb38ac45fefd660e24d2afbfd10b99f6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.git/objects/10/5ebe0ce6248d3776d60a17328fc3ae92ec9aa3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.git/objects/16/52f41e8808fc553469dfd598ff032df2fc1c4b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.git/objects/16/bb889892556f4c5ee0ad411b632a32f25e6f06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.git/objects/16/dbe0010cb741a3d4d02f7552d76b128428fab5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.git/objects/18/31f466ee4d94a27c4c4caee2b76efe53259828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.git/objects/19/6d52bc1a918ea6fa570f055de6dad5e9564555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.git/objects/1c/efe29432ea801bfc1f3ac83135c73bbeec8754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.git/objects/1d/19fa9292f9f1441126c9b0175b601cd749cdb8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.git/objects/1d/ac4dead660cd7782425ce00e9c5495920abb51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.git/objects/1d/deaf9429eb6dedf3b826aba11ce2936da87001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.git/objects/1d/f41c28afa19537a5e278d10345c1538b6aee08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.git/objects/22/5995f049b1bd80581b75a4a648533b552462bb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.git/objects/27/6609154eed42616f9c88374742adfdb0c02abb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.git/objects/2a/e8a0fc6ee4b845c2afe5528c544dd36274300c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.git/objects/2c/7702f9533c8b1a15c99cc0ea7ad94dc90e23ad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.git/objects/2d/a65447ee88e28c59ce05e0bb66de3a4b9c7f37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.git/objects/34/9557dc48a33f7ea8803d03035a0ae6fe08d249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.git/objects/3d/4aaa33dba3cc27035cfe464b0c4a507e07dcfc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.git/objects/3d/a0afc7f51af6865a6801fdd7463e6858dbdd64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.git/objects/40/0080ae90d4cf1265ee985bed9412460c26821d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.git/objects/40/6e1445760c53d4df74ca6c3bc349a102528f10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.git/objects/40/a30fa8e793a08f1bf11bed3a76b4ed4ad2b00d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.git/objects/40/c3d68096c270ef976f3db4e9eb42b05c7067bb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.git/objects/45/de7c06df06906aac9a606f304c932a499f7138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.git/objects/47/02a98ed5b25f38255e8deb44b00107df980a2e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.git/objects/49/87a6a870d35d7c9266689550fefe980cc55a62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.git/objects/49/d43439c616faa2c117c23f8e2ab6a2267f83ed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.git/objects/4a/164fede2f381f6d7347a503d335f20ca66e942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.git/objects/4e/ce86ba84efa3d3e1f53372ccd1af16f1138fe4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.git/objects/4e/dfbd736b77f4a17a0b758325fec6104ee415f3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.git/objects/50/8111588227f91bbd1eec27c5501109528af494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.git/objects/54/de7dd28f71b8893e46b69247da6509e4d14c93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.git/objects/58/47b64d82c867999564dda91779b3a2d11d136e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.git/objects/58/48e68785c3c97b382be1305c1bf6c98468bc3b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.git/objects/5c/844256072114a6ec369a80b1b19f0db105a228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.git/objects/5e/718dd6e25cb64d7faba735729f53a072223a30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.git/objects/5e/84b046584e015f06b36a7e9008ae91eb6f7dc5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.git/objects/5e/a8e3bba7d03cc117854e27354ba00237c1963f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.git/objects/5e/c03f3e15045a819941a26289c8652695029686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.git/objects/60/f67c4aa560961783f8d4fff7dcfb377d56b24f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.git/objects/61/ab3c6d8277479d6438e9c95efc4e51415f6ecb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.git/objects/64/a1b43ce49e0f6c4d5e4716756fae38965041dc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.git/objects/66/6b510854bbe3dafe3e2eb3133fb3d3e5074400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.git/objects/6a/d2d361cc2417822e31751eb7046cb7a6fce8fc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.git/objects/6b/4ec0f88f9d054dfcf7999d1acb185bf56ebc92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.git/objects/6c/d7ebeb629545d0d110f0919dd08ff91231028e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.git/objects/6d/5361f1a88ed3707da1f57274bdf82fc3bf5b49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.git/objects/6e/35f1a244897671d21dc775aabe41bacefac2fb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.git/objects/6e/3ba7bdd9e61bdc40f8f1d50b461588c18d107a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.git/objects/70/52fbb4f042204cc8b90d2e9785fe8c2e4720ae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.git/objects/71/7a4a109f651bfb66b729af7951c65ed152ec03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.git/objects/72/94ad46ab3ff73531d5e3295fda5951c9e282b9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.git/objects/74/a95191379a1859b813da1ea31a420e979963f5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.git/objects/75/60eed4ca12649b9490987855d2dd3356eb3661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.git/objects/76/790d78c53b56401dafa2bcf9db43129e3d4784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.git/objects/77/52d76710abb380c99fac8a9420676929d896d8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.git/objects/7a/7018371cd6588c5db5541cd35198969c46889d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.git/objects/7b/8b76b1012a55a37dd5a833a2096000f670f9ff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.git/objects/7b/d630c3e63fc9826f8cd622900e7ffed19611b8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.git/objects/7d/12d7d2029c59019dc471aad3a615f3cd67e694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.git/objects/7f/8c8f31c57221f7c663e2f37473823da42aeecc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.git/objects/82/6e177bcae3080ae65fc6e4308efc07683cc243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.git/objects/82/6e7cef63c1ffcdd4e478f80874b5cd50200732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.git/objects/82/9eda8fdcf133ab2083dbc880b6362b11d0c8ea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.git/objects/83/d8eb56cb705f67dfff3d9991c681a175baf676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.git/objects/87/2341ce68918b18421f0ef1697719144ac091d8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.git/objects/87/634cb109f267bef353f53581b1eccd3c4713c3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.git/objects/87/c177bfc5835e5c77eb376d55033ac3246adf1a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.git/objects/88/7b6dfe311bc928dc304ebd0af208d6c4b5325e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.git/objects/8a/a696239de848f727d1e5089aaec54bf834a024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.git/objects/93/3b419710ddd9d5d4ecccf57e7f5c05be57556f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.git/objects/93/f468d6c586041e9ee5e606040162ba753f8984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.git/objects/97/e274c4fcfbb685fa4073c595a1d6d40e171b5f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.git/objects/98/15c5df77c9c4db4ea5c20125a97c14696bacbc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.git/objects/9b/c9a5160d144fc3e04a49e21cda88bb98b0b196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.git/objects/9b/e0f014f4ee173a1493f89483748be60e556b34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.git/objects/9d/1549451be295ff8e327c80fd71045f4d196633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.git/objects/9d/77b8638e7c772fed8c268dc4732000043719b7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.git/objects/a0/93640baea77049e75d81ad59bbb16a269f54ff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.git/objects/a1/cfafad97588ed4c50c64fd7eee3c0493169fab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.git/objects/a4/63151271caeb276dc7162bfcbad5f1bcd52b74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.git/objects/a6/da87b8285d45aa817237cf5934c1e30a78ff05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.git/objects/a6/f0f346cc341c4e5e1a2f861a3d4c534ead9cca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.git/objects/a7/146e8594ec34f6c5657af375bc8d852a1af9ba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.git/objects/a8/0fb5a90a18991691b69afc65929d35fc4df8b7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.git/objects/a9/ac67742aa0725527553378687752e4c32be73e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.git/objects/aa/02958a5105ddd518408736a709bdb9acc94617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.git/objects/ab/6030deb81a57c6da9a0fc9361f1fab735eb09b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.git/objects/ac/d8c0c734ed9e38e54014f955cb94526eec2d9e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.git/objects/ad/e33ec31596b7f7b84edfa9e068be5a14f485b5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.git/objects/b8/3c3756c699ae32ff4af35ab8faacb5f734edc5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.git/objects/bb/80e4c3c5154b87a9347be4d061748101410328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.git/objects/bc/4c3f4e4ca3d91fccef96cc281e28e5b0d46d51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.git/objects/bd/81cf079f33bf4cdea2e68e0057ccfdf1ee7a47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.git/objects/c0/a91b5c9b4e21b93694c3903df1800a145bf622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.git/objects/c0/cb4ebe2a7f33f34dd9d58c30c50f33d7d47216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.git/objects/c2/a6fda9a857ae8eeed09338ee0abc06680a19a8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.git/objects/c6/6a139ab437b5e1d91a4c83aa3c020f70244345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.git/objects/c8/bb33d6b2be46c6816bbf43bf2dbf778211e92a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.git/objects/c9/1a1fd5357f37daafcec584c94485768c90ca8e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.git/objects/c9/429427b20c7da617db6d5a0482207a643bedcc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.git/objects/c9/cc8dfba248ed22ab755ef76e5b727071eac9a8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.git/objects/cb/6463e02673a30fbb6c143ec33d1c3aa7387b49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.git/objects/cb/fc30d747eaab259a03b7b5e0c3083ecee88e43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.git/objects/cc/ac898541ebe7c86b91dffc5c72fcb7a22c235f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.git/objects/d4/1b3c29a16c0b575cf76489d439bc1b302e33f0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.git/objects/d4/7d161840b00978adc2b8a8e521a3f28fd36115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.git/objects/d4/ef50a99b9e06437a3091caa444751268d8ccef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.git/objects/da/10e630d05021ce885a34ab6c5fed0afb8ea4f5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.git/objects/da/b3754f7a4a2235379af33984c53bb4ef1f3674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.git/objects/e0/61a118d405a17290b90141fd2b675bbc46f7f6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.git/objects/e1/1d33d3144f76d0afa44007758063bf6cc75079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.git/objects/e4/d303e9066a6120b253f5a6762aac17d266703f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.git/objects/e6/49d5adba61dd63d849efb5139b6412bfc593e0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.git/objects/e7/49eb6baa75b5c4e30189d7d2fa37d290b2e0fb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.git/objects/e7/84b25ee7f91b6cbebd8ed3e71dd3ca7708a86a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.git/objects/e9/52671981a05ee1368f50e1f1d80a565f685823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.git/objects/ea/fa5dc3d4250552141af9bb91b1a8da2a276e73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.git/objects/eb/a9f18713a6a2e2a4cf788f1734e3d0da2faabe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.git/objects/f0/16b5a71d7476586ed84109761ce4968798a955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.git/objects/f0/9d40a197393f617a84e350a61470336a5fad6f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.git/objects/f2/04f5785890596bcb52fa5eed55f8732a545d9d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.git/objects/f2/889ffac617984357bd5f551ae7a47e7491110c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.git/objects/f5/52c9566e97de876f6dfa35a18477e0cf8cf60b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.git/objects/f6/115b1df590f819c24dd19e612d386ea490d136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.git/objects/f7/dbb8ef87847943c0c2e74f43bb3f0db2849668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.git/objects/f9/c9c0b6bf58ad8cba6384765f2e0c9121fe725e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.git/objects/fa/450cf700efd3f187a56fff753e3ba3289aa285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.git/objects/fe/1121d2ccca2ff94766292e7523d9be150c6ca6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.git/objects/fe/b0f5fd692c9d236547a22a8709e46bae1b255f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.git/objects/ff/95cd726fa32d006cf576b0d40b24cbba4d81b5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.git/refs/heads/main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.git/refs/remotes/origin/main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.gitignore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404.html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app/about/page.tsx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app/account-settings/page.tsx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app/admin/audit/page.tsx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app/admin/disputes/page.tsx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app/admin/kyc/page.tsx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app/admin/layout.tsx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app/admin/reports/page.tsx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app/admin/support/page.tsx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app/admin/transactions/page.tsx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app/admin/users/page.tsx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app/api/account-settings/route.ts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app/api/activities/route.ts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app/api/admin/actions/route.ts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app/api/admin/audit/route.ts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app/api/admin/change-password/route.ts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app/api/admin/mpesa/reconcile/route.ts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app/api/admin/stats/route.ts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app/api/admin/tickets/[id]/route.ts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app/api/admin/tickets/route.ts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app/api/admin/users/route.ts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app/api/applications/route.ts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app/api/auth/admin-login/route.ts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app/api/auth/create-profile/route.ts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app/api/auth/me/route.ts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app/api/auth/send-email-otp/route.ts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app/api/auth/verify-email-otp/route.ts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app/api/chat/route.ts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app/api/jobs/create/route.ts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app/api/jobs/rehire/route.ts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app/api/jobs/route.ts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app/api/kyc/didit-webhook/route.ts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app/api/kyc/start/route.ts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app/api/mpesa/callback/route.ts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app/api/mpesa/stk-push/route.ts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app/api/notifications/route.ts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app/api/profile/skills/route.ts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app/api/ratings/route.ts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app/api/users/route.ts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app/api/wallet/route.ts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app/api/wallet/test-deposit/route.ts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app/api/wallet/withdraw/route.ts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Server route handler.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app/applications/page.tsx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app/auth/admin/page.tsx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app/auth/login/page.tsx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app/auth/register/page.tsx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app/chat/page.tsx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app/complete-profile/page.tsx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app/dashboard/page.tsx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app/faq/page.tsx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app/find-work/page.tsx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app/globals.css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app/help/page.tsx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app/jobs/[id]/page.tsx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app/jobs/new/page.tsx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app/jobs/page.tsx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app/layout.tsx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app/manifest.ts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app/notifications/page.tsx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app/offline/page.tsx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app/payment-setup/page.tsx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app/profile/page.tsx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app/settings/page.tsx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app/verify-email/page.tsx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app/wallet/page.tsx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app/workers/page.tsx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App Router page, layout, manifest or global style.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backend/.eslintrc.js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backend/.gitignore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backend/package-lock.json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backend/package.json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backend/src/index.ts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backend/tsconfig.dev.json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backend/tsconfig.json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components/auth/AuthForm.tsx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components/auth/EmailVerificationRequired.tsx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components/jobs/JobCard.tsx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components/jobs/PostWorkWizard.tsx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components/layout/Shell.tsx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components/location/MapPicker.tsx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components/profile/AddSkillModal.tsx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components/pwa/PwaBootstrap.tsx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components/ratings/RatingHistory.tsx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components/ui/AppModal.tsx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components/ui/Button.tsx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components/ui/Card.tsx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components/ui/design-system.ts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components/ui/EmptyState.tsx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components/ui/LoadingSpinner.tsx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components/ui/Skeleton.tsx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components/ui/StarRatingInput.tsx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components/wallet/PaymentSetupCard.tsx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Reusable UI/component module.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context/AuthContext.tsx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eslint.config.mjs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firestore.indexes.json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firestore.rules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security rules.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full project structure(delete after full development).txt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full.txt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functions/package-lock.json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Cloud Functions source/config.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functions/package.json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Cloud Functions source/config.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functions/src/index.ts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Cloud Functions source/config.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functions/tsconfig.json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Cloud Functions source/config.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hooks/useProtectedRoute.ts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index.html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lib/admin-credentials.ts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lib/admin-security.ts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lib/data-backend.ts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lib/didit.ts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lib/email-otp.ts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lib/firebase-admin.ts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lib/firebase.ts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lib/firebaseAdmin.ts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lib/jobCategories.ts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lib/local-sql.ts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lib/location.ts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lib/mpesa.ts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lib/server-auth.ts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lib/server-debug.ts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Shared infrastructure/helper library.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next-env.d.ts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next.config.ts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package.json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postcss.config.mjs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public/design/accent-image.svg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public/design/background-imagery.svg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public/design/client-page.svg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public/design/collaboration.svg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public/design/signup-screen.svg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public/design/worker-page.svg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public/download.webp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 static/PWA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public/icons/icon.svg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public/icons/maskable.svg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public/icons/pic-icon.png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Static design/icon asset.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F2F4F7"/>
          </w:tcPr>
          <w:p>
            <w:pPr>
              <w:spacing w:after="0" w:line="276" w:lineRule="auto"/>
            </w:pPr>
            <w:r>
              <w:rPr>
                <w:b/>
                <w:color w:val="1F4D78"/>
              </w:rPr>
              <w:t>Role in 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public/sw.js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Public static/PWA asset.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README.md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services/activities.ts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services/auth.ts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services/chat.ts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services/emailVerification.ts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services/jobs.ts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services/kyc.ts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services/notifications.ts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services/ratings.ts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services/support.ts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services/users.ts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services/wallet.ts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services/worker-skills.ts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Client-side data/API service.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storage.rules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Firebase security rules.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tailwind.config.ts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tsconfig.json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types/index.ts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Project configuration or documentation.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utils/duration.ts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utils/jobCategoryMatcher.ts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utils/jobUnits.ts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utils/money.ts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utils/phone.ts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utils/pricing.ts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utils/validation.ts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utils/verification.ts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</w:tcPr>
          <w:p>
            <w:pPr>
              <w:spacing w:after="0" w:line="276" w:lineRule="auto"/>
            </w:pPr>
            <w:r>
              <w:t>Pure utility or validation helper.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Generated from the local project workspace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8"/>
      </w:rPr>
      <w:t>Copic project explained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